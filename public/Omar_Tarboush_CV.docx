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11827"/>
          <w:sz w:val="38"/>
        </w:rPr>
        <w:t>Omar Tarboush</w:t>
      </w:r>
    </w:p>
    <w:p>
      <w:pPr>
        <w:spacing w:after="20"/>
        <w:jc w:val="center"/>
      </w:pPr>
      <w:r>
        <w:rPr>
          <w:rFonts w:ascii="Arial" w:hAnsi="Arial"/>
          <w:b/>
          <w:color w:val="0B75D1"/>
          <w:sz w:val="19"/>
        </w:rPr>
        <w:t>Flutter Mobile App Developer | AI Graduate</w:t>
      </w:r>
    </w:p>
    <w:p>
      <w:pPr>
        <w:spacing w:after="50"/>
        <w:jc w:val="center"/>
      </w:pPr>
      <w:r>
        <w:rPr>
          <w:rFonts w:ascii="Arial" w:hAnsi="Arial"/>
          <w:b/>
          <w:color w:val="525C6C"/>
          <w:sz w:val="15"/>
        </w:rPr>
        <w:t xml:space="preserve">Damascus, Syria | +963 941 717 409 | omartarboush191@gmail.com | LinkedIn: Omar Tarboush | Portfolio: </w:t>
      </w:r>
      <w:hyperlink r:id="rId9">
        <w:r>
          <w:rPr>
            <w:rFonts w:ascii="Arial" w:hAnsi="Arial"/>
            <w:sz w:val="15"/>
            <w:color w:val="0B75D1"/>
            <w:b/>
            <w:u w:val="single"/>
          </w:rPr>
          <w:t>omartarboush/portfolio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6984"/>
            <w:vAlign w:val="center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color w:val="0B75D1"/>
                <w:sz w:val="16"/>
              </w:rPr>
              <w:t>Professional Summary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111827"/>
                <w:sz w:val="16"/>
              </w:rPr>
              <w:t>Flutter developer and AI graduate with 4+ years of production mobile app experience and 12+ applications across the UAE, Saudi Arabia, and Syria. Strong in Flutter, Firebase, GetX, Riverpod, REST/GraphQL APIs, Google Maps, deep links, notifications, secure access, and automated testing. Delivered and maintained published apps across communication, food, beauty, task management, and location-based products.</w:t>
            </w:r>
          </w:p>
        </w:tc>
        <w:tc>
          <w:tcPr>
            <w:tcW w:type="dxa" w:w="3283"/>
            <w:vAlign w:val="center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/>
                <w:b/>
                <w:color w:val="0B75D1"/>
                <w:sz w:val="16"/>
              </w:rPr>
              <w:t>Education &amp; Languages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5"/>
              </w:rPr>
              <w:t>BSc Information Technology, AI Major</w:t>
              <w:br/>
              <w:t>Arab International University</w:t>
              <w:br/>
              <w:t>Arabic native | English good</w:t>
            </w:r>
          </w:p>
        </w:tc>
      </w:tr>
    </w:tbl>
    <w:p>
      <w:pPr>
        <w:keepNext/>
        <w:spacing w:before="110" w:after="40"/>
      </w:pPr>
      <w:r>
        <w:rPr>
          <w:rFonts w:ascii="Arial" w:hAnsi="Arial"/>
          <w:b/>
          <w:color w:val="0B75D1"/>
          <w:sz w:val="17"/>
        </w:rPr>
        <w:t>CORE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160"/>
            <w:vAlign w:val="center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/>
                <w:b/>
                <w:color w:val="0B75D1"/>
                <w:sz w:val="15"/>
              </w:rPr>
              <w:t>Mobile</w:t>
            </w:r>
          </w:p>
        </w:tc>
        <w:tc>
          <w:tcPr>
            <w:tcW w:type="dxa" w:w="7992"/>
            <w:vAlign w:val="center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5"/>
              </w:rPr>
              <w:t>Flutter, Dart, GetX, Riverpod, Patrol, Mockito, widget and integration testing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/>
                <w:b/>
                <w:color w:val="0B75D1"/>
                <w:sz w:val="15"/>
              </w:rPr>
              <w:t>Backend/Data</w:t>
            </w:r>
          </w:p>
        </w:tc>
        <w:tc>
          <w:tcPr>
            <w:tcW w:type="dxa" w:w="7992"/>
            <w:vAlign w:val="center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5"/>
              </w:rPr>
              <w:t>Firebase Auth, Firestore, Messaging, Cloud Functions, SQL, stored procedures, views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/>
                <w:b/>
                <w:color w:val="0B75D1"/>
                <w:sz w:val="15"/>
              </w:rPr>
              <w:t>Integrations</w:t>
            </w:r>
          </w:p>
        </w:tc>
        <w:tc>
          <w:tcPr>
            <w:tcW w:type="dxa" w:w="7992"/>
            <w:vAlign w:val="center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5"/>
              </w:rPr>
              <w:t>REST APIs, GraphQL APIs, Google Maps, deep linking, push notifications, in-app purchases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</w:tcPr>
          <w:p>
            <w:pPr>
              <w:spacing w:after="0"/>
            </w:pPr>
            <w:r>
              <w:rPr>
                <w:rFonts w:ascii="Arial" w:hAnsi="Arial"/>
                <w:b/>
                <w:color w:val="0B75D1"/>
                <w:sz w:val="15"/>
              </w:rPr>
              <w:t>Security/Delivery</w:t>
            </w:r>
          </w:p>
        </w:tc>
        <w:tc>
          <w:tcPr>
            <w:tcW w:type="dxa" w:w="7992"/>
            <w:vAlign w:val="center"/>
            <w:tcBorders>
              <w:top w:val="single" w:sz="4" w:color="D9E0EA"/>
              <w:left w:val="single" w:sz="4" w:color="D9E0EA"/>
              <w:bottom w:val="single" w:sz="4" w:color="D9E0EA"/>
              <w:right w:val="single" w:sz="4" w:color="D9E0EA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5"/>
              </w:rPr>
              <w:t>PIN access, role-based access, data encryption, cloud backup, caching, Git, GitLab, GitHub</w:t>
            </w:r>
          </w:p>
        </w:tc>
      </w:tr>
    </w:tbl>
    <w:p>
      <w:pPr>
        <w:keepNext/>
        <w:spacing w:before="110" w:after="40"/>
      </w:pPr>
      <w:r>
        <w:rPr>
          <w:rFonts w:ascii="Arial" w:hAnsi="Arial"/>
          <w:b/>
          <w:color w:val="0B75D1"/>
          <w:sz w:val="17"/>
        </w:rPr>
        <w:t>WORK EXPERIENCE</w:t>
      </w:r>
    </w:p>
    <w:p>
      <w:pPr>
        <w:keepNext/>
        <w:spacing w:before="50" w:after="0"/>
      </w:pPr>
      <w:r>
        <w:rPr>
          <w:rFonts w:ascii="Arial" w:hAnsi="Arial"/>
          <w:b/>
          <w:color w:val="111827"/>
          <w:sz w:val="17"/>
        </w:rPr>
        <w:t>Full-Time Flutter Developer</w:t>
      </w:r>
      <w:r>
        <w:rPr>
          <w:rFonts w:ascii="Arial" w:hAnsi="Arial"/>
          <w:b/>
          <w:color w:val="0B75D1"/>
          <w:sz w:val="17"/>
        </w:rPr>
        <w:t xml:space="preserve"> | We Got Nerds</w:t>
      </w:r>
      <w:r>
        <w:rPr>
          <w:rFonts w:ascii="Arial" w:hAnsi="Arial"/>
          <w:b w:val="0"/>
          <w:color w:val="525C6C"/>
          <w:sz w:val="16"/>
        </w:rPr>
        <w:t xml:space="preserve"> | Dubai, United Arab Emirates</w:t>
      </w:r>
    </w:p>
    <w:p>
      <w:pPr>
        <w:keepNext/>
        <w:spacing w:after="10"/>
      </w:pPr>
      <w:r>
        <w:rPr>
          <w:rFonts w:ascii="Arial" w:hAnsi="Arial"/>
          <w:b/>
          <w:color w:val="525C6C"/>
          <w:sz w:val="15"/>
        </w:rPr>
        <w:t>Oct 2025 - Present</w:t>
      </w:r>
    </w:p>
    <w:p>
      <w:pPr>
        <w:pStyle w:val="ListBullet"/>
        <w:spacing w:after="8" w:line="252" w:lineRule="auto"/>
        <w:ind w:left="317" w:hanging="173"/>
      </w:pPr>
      <w:r>
        <w:rPr>
          <w:rFonts w:ascii="Arial" w:hAnsi="Arial"/>
          <w:b w:val="0"/>
          <w:color w:val="111827"/>
          <w:sz w:val="16"/>
        </w:rPr>
        <w:t>Managed project timelines, delegated development tasks, and coordinated cross-functional delivery.</w:t>
      </w:r>
    </w:p>
    <w:p>
      <w:pPr>
        <w:pStyle w:val="ListBullet"/>
        <w:spacing w:after="8" w:line="252" w:lineRule="auto"/>
        <w:ind w:left="317" w:hanging="173"/>
      </w:pPr>
      <w:r>
        <w:rPr>
          <w:rFonts w:ascii="Arial" w:hAnsi="Arial"/>
          <w:b w:val="0"/>
          <w:color w:val="111827"/>
          <w:sz w:val="16"/>
        </w:rPr>
        <w:t>Implemented Riverpod state management and optimized data queries for stronger app performance.</w:t>
      </w:r>
    </w:p>
    <w:p>
      <w:pPr>
        <w:pStyle w:val="ListBullet"/>
        <w:spacing w:after="8" w:line="252" w:lineRule="auto"/>
        <w:ind w:left="317" w:hanging="173"/>
      </w:pPr>
      <w:r>
        <w:rPr>
          <w:rFonts w:ascii="Arial" w:hAnsi="Arial"/>
          <w:b w:val="0"/>
          <w:color w:val="111827"/>
          <w:sz w:val="16"/>
        </w:rPr>
        <w:t>Integrated Firebase Auth, Firestore, Analytics, third-party REST APIs, widget tests, and integration tests.</w:t>
      </w:r>
    </w:p>
    <w:p>
      <w:pPr>
        <w:keepNext/>
        <w:spacing w:before="50" w:after="0"/>
      </w:pPr>
      <w:r>
        <w:rPr>
          <w:rFonts w:ascii="Arial" w:hAnsi="Arial"/>
          <w:b/>
          <w:color w:val="111827"/>
          <w:sz w:val="17"/>
        </w:rPr>
        <w:t>Full-Time Flutter Developer</w:t>
      </w:r>
      <w:r>
        <w:rPr>
          <w:rFonts w:ascii="Arial" w:hAnsi="Arial"/>
          <w:b/>
          <w:color w:val="0B75D1"/>
          <w:sz w:val="17"/>
        </w:rPr>
        <w:t xml:space="preserve"> | ANS Soft</w:t>
      </w:r>
      <w:r>
        <w:rPr>
          <w:rFonts w:ascii="Arial" w:hAnsi="Arial"/>
          <w:b w:val="0"/>
          <w:color w:val="525C6C"/>
          <w:sz w:val="16"/>
        </w:rPr>
        <w:t xml:space="preserve"> | Abu Dhabi, United Arab Emirates</w:t>
      </w:r>
    </w:p>
    <w:p>
      <w:pPr>
        <w:keepNext/>
        <w:spacing w:after="10"/>
      </w:pPr>
      <w:r>
        <w:rPr>
          <w:rFonts w:ascii="Arial" w:hAnsi="Arial"/>
          <w:b/>
          <w:color w:val="525C6C"/>
          <w:sz w:val="15"/>
        </w:rPr>
        <w:t>Aug 2023 - Oct 2025</w:t>
      </w:r>
    </w:p>
    <w:p>
      <w:pPr>
        <w:pStyle w:val="ListBullet"/>
        <w:spacing w:after="8" w:line="252" w:lineRule="auto"/>
        <w:ind w:left="317" w:hanging="173"/>
      </w:pPr>
      <w:r>
        <w:rPr>
          <w:rFonts w:ascii="Arial" w:hAnsi="Arial"/>
          <w:b w:val="0"/>
          <w:color w:val="111827"/>
          <w:sz w:val="16"/>
        </w:rPr>
        <w:t>Delivered and supported production mobile applications including Aklat24 and Mapy.</w:t>
      </w:r>
    </w:p>
    <w:p>
      <w:pPr>
        <w:pStyle w:val="ListBullet"/>
        <w:spacing w:after="8" w:line="252" w:lineRule="auto"/>
        <w:ind w:left="317" w:hanging="173"/>
      </w:pPr>
      <w:r>
        <w:rPr>
          <w:rFonts w:ascii="Arial" w:hAnsi="Arial"/>
          <w:b w:val="0"/>
          <w:color w:val="111827"/>
          <w:sz w:val="16"/>
        </w:rPr>
        <w:t>Led special projects, planned schedules, supervised delivery work, and maintained large-scale legacy codebases.</w:t>
      </w:r>
    </w:p>
    <w:p>
      <w:pPr>
        <w:pStyle w:val="ListBullet"/>
        <w:spacing w:after="8" w:line="252" w:lineRule="auto"/>
        <w:ind w:left="317" w:hanging="173"/>
      </w:pPr>
      <w:r>
        <w:rPr>
          <w:rFonts w:ascii="Arial" w:hAnsi="Arial"/>
          <w:b w:val="0"/>
          <w:color w:val="111827"/>
          <w:sz w:val="16"/>
        </w:rPr>
        <w:t>Built GetX architectures, SQL views, Firebase Messaging, deep links, GraphQL, REST APIs, and Patrol tests.</w:t>
      </w:r>
    </w:p>
    <w:p>
      <w:pPr>
        <w:keepNext/>
        <w:spacing w:before="50" w:after="0"/>
      </w:pPr>
      <w:r>
        <w:rPr>
          <w:rFonts w:ascii="Arial" w:hAnsi="Arial"/>
          <w:b/>
          <w:color w:val="111827"/>
          <w:sz w:val="17"/>
        </w:rPr>
        <w:t>Full-Time Flutter Developer / Programming Instructor</w:t>
      </w:r>
      <w:r>
        <w:rPr>
          <w:rFonts w:ascii="Arial" w:hAnsi="Arial"/>
          <w:b/>
          <w:color w:val="0B75D1"/>
          <w:sz w:val="17"/>
        </w:rPr>
        <w:t xml:space="preserve"> | Seba School</w:t>
      </w:r>
      <w:r>
        <w:rPr>
          <w:rFonts w:ascii="Arial" w:hAnsi="Arial"/>
          <w:b w:val="0"/>
          <w:color w:val="525C6C"/>
          <w:sz w:val="16"/>
        </w:rPr>
        <w:t xml:space="preserve"> | Damascus, Syria</w:t>
      </w:r>
    </w:p>
    <w:p>
      <w:pPr>
        <w:keepNext/>
        <w:spacing w:after="10"/>
      </w:pPr>
      <w:r>
        <w:rPr>
          <w:rFonts w:ascii="Arial" w:hAnsi="Arial"/>
          <w:b/>
          <w:color w:val="525C6C"/>
          <w:sz w:val="15"/>
        </w:rPr>
        <w:t>Sep 2023 - Sep 2024</w:t>
      </w:r>
    </w:p>
    <w:p>
      <w:pPr>
        <w:pStyle w:val="ListBullet"/>
        <w:spacing w:after="8" w:line="252" w:lineRule="auto"/>
        <w:ind w:left="317" w:hanging="173"/>
      </w:pPr>
      <w:r>
        <w:rPr>
          <w:rFonts w:ascii="Arial" w:hAnsi="Arial"/>
          <w:b w:val="0"/>
          <w:color w:val="111827"/>
          <w:sz w:val="16"/>
        </w:rPr>
        <w:t>Taught programming fundamentals with a focus on Python and practical problem solving.</w:t>
      </w:r>
    </w:p>
    <w:p>
      <w:pPr>
        <w:pStyle w:val="ListBullet"/>
        <w:spacing w:after="8" w:line="252" w:lineRule="auto"/>
        <w:ind w:left="317" w:hanging="173"/>
      </w:pPr>
      <w:r>
        <w:rPr>
          <w:rFonts w:ascii="Arial" w:hAnsi="Arial"/>
          <w:b w:val="0"/>
          <w:color w:val="111827"/>
          <w:sz w:val="16"/>
        </w:rPr>
        <w:t>Organized student competitions and learning events to encourage hands-on practice.</w:t>
      </w:r>
    </w:p>
    <w:p>
      <w:pPr>
        <w:keepNext/>
        <w:spacing w:before="50" w:after="0"/>
      </w:pPr>
      <w:r>
        <w:rPr>
          <w:rFonts w:ascii="Arial" w:hAnsi="Arial"/>
          <w:b/>
          <w:color w:val="111827"/>
          <w:sz w:val="17"/>
        </w:rPr>
        <w:t>Full-Time Flutter Developer</w:t>
      </w:r>
      <w:r>
        <w:rPr>
          <w:rFonts w:ascii="Arial" w:hAnsi="Arial"/>
          <w:b/>
          <w:color w:val="0B75D1"/>
          <w:sz w:val="17"/>
        </w:rPr>
        <w:t xml:space="preserve"> | Goma Plus</w:t>
      </w:r>
      <w:r>
        <w:rPr>
          <w:rFonts w:ascii="Arial" w:hAnsi="Arial"/>
          <w:b w:val="0"/>
          <w:color w:val="525C6C"/>
          <w:sz w:val="16"/>
        </w:rPr>
        <w:t xml:space="preserve"> | Saudi Arabia</w:t>
      </w:r>
    </w:p>
    <w:p>
      <w:pPr>
        <w:keepNext/>
        <w:spacing w:after="10"/>
      </w:pPr>
      <w:r>
        <w:rPr>
          <w:rFonts w:ascii="Arial" w:hAnsi="Arial"/>
          <w:b/>
          <w:color w:val="525C6C"/>
          <w:sz w:val="15"/>
        </w:rPr>
        <w:t>May 2023 - Aug 2023</w:t>
      </w:r>
    </w:p>
    <w:p>
      <w:pPr>
        <w:pStyle w:val="ListBullet"/>
        <w:spacing w:after="8" w:line="252" w:lineRule="auto"/>
        <w:ind w:left="317" w:hanging="173"/>
      </w:pPr>
      <w:r>
        <w:rPr>
          <w:rFonts w:ascii="Arial" w:hAnsi="Arial"/>
          <w:b w:val="0"/>
          <w:color w:val="111827"/>
          <w:sz w:val="16"/>
        </w:rPr>
        <w:t>Developed mobile apps using GetX and Firebase notifications.</w:t>
      </w:r>
    </w:p>
    <w:p>
      <w:pPr>
        <w:pStyle w:val="ListBullet"/>
        <w:spacing w:after="8" w:line="252" w:lineRule="auto"/>
        <w:ind w:left="317" w:hanging="173"/>
      </w:pPr>
      <w:r>
        <w:rPr>
          <w:rFonts w:ascii="Arial" w:hAnsi="Arial"/>
          <w:b w:val="0"/>
          <w:color w:val="111827"/>
          <w:sz w:val="16"/>
        </w:rPr>
        <w:t>Created stored procedures, database views, complex queries, and REST API integrations.</w:t>
      </w:r>
    </w:p>
    <w:p>
      <w:pPr>
        <w:keepNext/>
        <w:spacing w:before="110" w:after="40"/>
      </w:pPr>
      <w:r>
        <w:rPr>
          <w:rFonts w:ascii="Arial" w:hAnsi="Arial"/>
          <w:b/>
          <w:color w:val="0B75D1"/>
          <w:sz w:val="17"/>
        </w:rPr>
        <w:t>SELECTED APPLICATIONS</w:t>
      </w:r>
    </w:p>
    <w:p>
      <w:pPr>
        <w:keepNext/>
        <w:spacing w:before="24" w:after="10"/>
      </w:pPr>
      <w:r>
        <w:rPr>
          <w:rFonts w:ascii="Arial" w:hAnsi="Arial"/>
          <w:b/>
          <w:color w:val="111827"/>
          <w:sz w:val="16"/>
        </w:rPr>
        <w:t>H1 SMS</w:t>
      </w:r>
      <w:r>
        <w:rPr>
          <w:rFonts w:ascii="Arial" w:hAnsi="Arial"/>
          <w:b/>
          <w:color w:val="0B75D1"/>
          <w:sz w:val="16"/>
        </w:rPr>
        <w:t xml:space="preserve"> | Unified SMS Manager</w:t>
      </w:r>
    </w:p>
    <w:p>
      <w:pPr>
        <w:spacing w:after="6" w:line="247" w:lineRule="auto"/>
      </w:pPr>
      <w:r>
        <w:rPr>
          <w:rFonts w:ascii="Arial" w:hAnsi="Arial"/>
          <w:b w:val="0"/>
          <w:color w:val="111827"/>
          <w:sz w:val="15"/>
        </w:rPr>
        <w:t>Protected SMS workspace for multiple numbers with cloud backup, PIN access, encryption, and organized message workflows.</w:t>
      </w:r>
    </w:p>
    <w:p>
      <w:pPr>
        <w:spacing w:after="14"/>
      </w:pPr>
      <w:r>
        <w:rPr>
          <w:rFonts w:ascii="Arial" w:hAnsi="Arial"/>
          <w:b/>
          <w:color w:val="525C6C"/>
          <w:sz w:val="14"/>
        </w:rPr>
        <w:t>Stack: Flutter, Firebase, Encryption, Cloud backup</w:t>
      </w:r>
      <w:r>
        <w:rPr>
          <w:rFonts w:ascii="Arial" w:hAnsi="Arial"/>
          <w:b w:val="0"/>
          <w:color w:val="525C6C"/>
          <w:sz w:val="14"/>
        </w:rPr>
        <w:t xml:space="preserve"> | Stores: Play Store, App Store</w:t>
      </w:r>
    </w:p>
    <w:p>
      <w:pPr>
        <w:keepNext/>
        <w:spacing w:before="24" w:after="10"/>
      </w:pPr>
      <w:r>
        <w:rPr>
          <w:rFonts w:ascii="Arial" w:hAnsi="Arial"/>
          <w:b/>
          <w:color w:val="111827"/>
          <w:sz w:val="16"/>
        </w:rPr>
        <w:t>H1 Mail</w:t>
      </w:r>
      <w:r>
        <w:rPr>
          <w:rFonts w:ascii="Arial" w:hAnsi="Arial"/>
          <w:b/>
          <w:color w:val="0B75D1"/>
          <w:sz w:val="16"/>
        </w:rPr>
        <w:t xml:space="preserve"> | Secure Multi-Account Email</w:t>
      </w:r>
    </w:p>
    <w:p>
      <w:pPr>
        <w:spacing w:after="6" w:line="247" w:lineRule="auto"/>
      </w:pPr>
      <w:r>
        <w:rPr>
          <w:rFonts w:ascii="Arial" w:hAnsi="Arial"/>
          <w:b w:val="0"/>
          <w:color w:val="111827"/>
          <w:sz w:val="15"/>
        </w:rPr>
        <w:t>Protected multi-mailbox email app with PIN login, encryption, mailbox restrictions, notification flows, and account organization.</w:t>
      </w:r>
    </w:p>
    <w:p>
      <w:pPr>
        <w:spacing w:after="14"/>
      </w:pPr>
      <w:r>
        <w:rPr>
          <w:rFonts w:ascii="Arial" w:hAnsi="Arial"/>
          <w:b/>
          <w:color w:val="525C6C"/>
          <w:sz w:val="14"/>
        </w:rPr>
        <w:t>Stack: Flutter, IMAP, Firebase, Security</w:t>
      </w:r>
      <w:r>
        <w:rPr>
          <w:rFonts w:ascii="Arial" w:hAnsi="Arial"/>
          <w:b w:val="0"/>
          <w:color w:val="525C6C"/>
          <w:sz w:val="14"/>
        </w:rPr>
        <w:t xml:space="preserve"> | Stores: Play Store, App Store</w:t>
      </w:r>
    </w:p>
    <w:p>
      <w:pPr>
        <w:keepNext/>
        <w:spacing w:before="24" w:after="10"/>
      </w:pPr>
      <w:r>
        <w:rPr>
          <w:rFonts w:ascii="Arial" w:hAnsi="Arial"/>
          <w:b/>
          <w:color w:val="111827"/>
          <w:sz w:val="16"/>
        </w:rPr>
        <w:t>H1 Assignment</w:t>
      </w:r>
      <w:r>
        <w:rPr>
          <w:rFonts w:ascii="Arial" w:hAnsi="Arial"/>
          <w:b/>
          <w:color w:val="0B75D1"/>
          <w:sz w:val="16"/>
        </w:rPr>
        <w:t xml:space="preserve"> | Team Task Platform</w:t>
      </w:r>
    </w:p>
    <w:p>
      <w:pPr>
        <w:spacing w:after="6" w:line="247" w:lineRule="auto"/>
      </w:pPr>
      <w:r>
        <w:rPr>
          <w:rFonts w:ascii="Arial" w:hAnsi="Arial"/>
          <w:b w:val="0"/>
          <w:color w:val="111827"/>
          <w:sz w:val="15"/>
        </w:rPr>
        <w:t>Operational team platform covering tasks, groups, meetings, role-based access, profiles, real-time updates, and search.</w:t>
      </w:r>
    </w:p>
    <w:p>
      <w:pPr>
        <w:spacing w:after="14"/>
      </w:pPr>
      <w:r>
        <w:rPr>
          <w:rFonts w:ascii="Arial" w:hAnsi="Arial"/>
          <w:b/>
          <w:color w:val="525C6C"/>
          <w:sz w:val="14"/>
        </w:rPr>
        <w:t>Stack: Flutter, Firebase, RBAC, Real-time</w:t>
      </w:r>
      <w:r>
        <w:rPr>
          <w:rFonts w:ascii="Arial" w:hAnsi="Arial"/>
          <w:b w:val="0"/>
          <w:color w:val="525C6C"/>
          <w:sz w:val="14"/>
        </w:rPr>
        <w:t xml:space="preserve"> | Stores: Play Store, App Store</w:t>
      </w:r>
    </w:p>
    <w:p>
      <w:pPr>
        <w:keepNext/>
        <w:spacing w:before="24" w:after="10"/>
      </w:pPr>
      <w:r>
        <w:rPr>
          <w:rFonts w:ascii="Arial" w:hAnsi="Arial"/>
          <w:b/>
          <w:color w:val="111827"/>
          <w:sz w:val="16"/>
        </w:rPr>
        <w:t>Aklat24</w:t>
      </w:r>
      <w:r>
        <w:rPr>
          <w:rFonts w:ascii="Arial" w:hAnsi="Arial"/>
          <w:b/>
          <w:color w:val="0B75D1"/>
          <w:sz w:val="16"/>
        </w:rPr>
        <w:t xml:space="preserve"> | Meal-Sharing Marketplace</w:t>
      </w:r>
    </w:p>
    <w:p>
      <w:pPr>
        <w:spacing w:after="6" w:line="247" w:lineRule="auto"/>
      </w:pPr>
      <w:r>
        <w:rPr>
          <w:rFonts w:ascii="Arial" w:hAnsi="Arial"/>
          <w:b w:val="0"/>
          <w:color w:val="111827"/>
          <w:sz w:val="15"/>
        </w:rPr>
        <w:t>Meal-sharing marketplace connecting meal seekers with providers to reduce food waste and support location-based discovery.</w:t>
      </w:r>
    </w:p>
    <w:p>
      <w:pPr>
        <w:spacing w:after="14"/>
      </w:pPr>
      <w:r>
        <w:rPr>
          <w:rFonts w:ascii="Arial" w:hAnsi="Arial"/>
          <w:b/>
          <w:color w:val="525C6C"/>
          <w:sz w:val="14"/>
        </w:rPr>
        <w:t>Stack: Flutter, GetX, Maps, REST APIs</w:t>
      </w:r>
      <w:r>
        <w:rPr>
          <w:rFonts w:ascii="Arial" w:hAnsi="Arial"/>
          <w:b w:val="0"/>
          <w:color w:val="525C6C"/>
          <w:sz w:val="14"/>
        </w:rPr>
        <w:t xml:space="preserve"> | Stores: Play Store, App Store</w:t>
      </w:r>
    </w:p>
    <w:p>
      <w:pPr>
        <w:keepNext/>
        <w:spacing w:before="24" w:after="10"/>
      </w:pPr>
      <w:r>
        <w:rPr>
          <w:rFonts w:ascii="Arial" w:hAnsi="Arial"/>
          <w:b/>
          <w:color w:val="111827"/>
          <w:sz w:val="16"/>
        </w:rPr>
        <w:t>Mapy</w:t>
      </w:r>
      <w:r>
        <w:rPr>
          <w:rFonts w:ascii="Arial" w:hAnsi="Arial"/>
          <w:b/>
          <w:color w:val="0B75D1"/>
          <w:sz w:val="16"/>
        </w:rPr>
        <w:t xml:space="preserve"> | Social Location App</w:t>
      </w:r>
    </w:p>
    <w:p>
      <w:pPr>
        <w:spacing w:after="6" w:line="247" w:lineRule="auto"/>
      </w:pPr>
      <w:r>
        <w:rPr>
          <w:rFonts w:ascii="Arial" w:hAnsi="Arial"/>
          <w:b w:val="0"/>
          <w:color w:val="111827"/>
          <w:sz w:val="15"/>
        </w:rPr>
        <w:t>Location-based social app with Instagram-like sharing, hidden gems discovery, maps, profile flows, and content exploration.</w:t>
      </w:r>
    </w:p>
    <w:p>
      <w:pPr>
        <w:spacing w:after="14"/>
      </w:pPr>
      <w:r>
        <w:rPr>
          <w:rFonts w:ascii="Arial" w:hAnsi="Arial"/>
          <w:b/>
          <w:color w:val="525C6C"/>
          <w:sz w:val="14"/>
        </w:rPr>
        <w:t>Stack: Flutter, Google Maps, GraphQL, Firebase</w:t>
      </w:r>
      <w:r>
        <w:rPr>
          <w:rFonts w:ascii="Arial" w:hAnsi="Arial"/>
          <w:b w:val="0"/>
          <w:color w:val="525C6C"/>
          <w:sz w:val="14"/>
        </w:rPr>
        <w:t xml:space="preserve"> | Stores: Play Store, App Store</w:t>
      </w:r>
    </w:p>
    <w:p>
      <w:pPr>
        <w:keepNext/>
        <w:spacing w:before="24" w:after="10"/>
      </w:pPr>
      <w:r>
        <w:rPr>
          <w:rFonts w:ascii="Arial" w:hAnsi="Arial"/>
          <w:b/>
          <w:color w:val="111827"/>
          <w:sz w:val="16"/>
        </w:rPr>
        <w:t>Wonder Beauties</w:t>
      </w:r>
      <w:r>
        <w:rPr>
          <w:rFonts w:ascii="Arial" w:hAnsi="Arial"/>
          <w:b/>
          <w:color w:val="0B75D1"/>
          <w:sz w:val="16"/>
        </w:rPr>
        <w:t xml:space="preserve"> | Beauty Consultations</w:t>
      </w:r>
    </w:p>
    <w:p>
      <w:pPr>
        <w:spacing w:after="6" w:line="247" w:lineRule="auto"/>
      </w:pPr>
      <w:r>
        <w:rPr>
          <w:rFonts w:ascii="Arial" w:hAnsi="Arial"/>
          <w:b w:val="0"/>
          <w:color w:val="111827"/>
          <w:sz w:val="15"/>
        </w:rPr>
        <w:t>Beauty consultation and commerce app with pharmacist/doctor consultations, personalized recommendations, and original product discovery.</w:t>
      </w:r>
    </w:p>
    <w:p>
      <w:pPr>
        <w:spacing w:after="14"/>
      </w:pPr>
      <w:r>
        <w:rPr>
          <w:rFonts w:ascii="Arial" w:hAnsi="Arial"/>
          <w:b/>
          <w:color w:val="525C6C"/>
          <w:sz w:val="14"/>
        </w:rPr>
        <w:t>Stack: Flutter, Firebase, E-commerce, Consultations</w:t>
      </w:r>
      <w:r>
        <w:rPr>
          <w:rFonts w:ascii="Arial" w:hAnsi="Arial"/>
          <w:b w:val="0"/>
          <w:color w:val="525C6C"/>
          <w:sz w:val="14"/>
        </w:rPr>
        <w:t xml:space="preserve"> | Stores: Play Store, App Store</w:t>
      </w:r>
    </w:p>
    <w:sectPr w:rsidR="00FC693F" w:rsidRPr="0006063C" w:rsidSect="00034616">
      <w:pgSz w:w="12240" w:h="15840"/>
      <w:pgMar w:top="490" w:right="720" w:bottom="49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52" w:lineRule="auto"/>
    </w:pPr>
    <w:rPr>
      <w:rFonts w:ascii="Arial" w:hAnsi="Arial"/>
      <w:color w:val="11182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martarboush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